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Real-Time Payment KPI Platform — Architecture Study (Kafka Streams)</w:t>
      </w:r>
    </w:p>
    <w:p/>
    <w:p>
      <w:r>
        <w:t>1. Business Context and Objectives</w:t>
      </w:r>
    </w:p>
    <w:p/>
    <w:p>
      <w:r>
        <w:t>Operational context:</w:t>
      </w:r>
    </w:p>
    <w:p>
      <w:r>
        <w:t>The platform ingests high-volume payment events (payments, fraud, chargebacks) via Kafka. The Card Payment Data Platform acts as the central aggregation layer (socle data monétique).</w:t>
      </w:r>
    </w:p>
    <w:p/>
    <w:p>
      <w:r>
        <w:t>Business objective:</w:t>
      </w:r>
    </w:p>
    <w:p>
      <w:r>
        <w:t>Provide real-time KPI visibility (treasury, activity) via Vision portal.</w:t>
      </w:r>
    </w:p>
    <w:p/>
    <w:p>
      <w:r>
        <w:t>KPI categories:</w:t>
      </w:r>
    </w:p>
    <w:p>
      <w:r>
        <w:t>- Operational (real-time): payouts, counts, fraud indicators</w:t>
      </w:r>
    </w:p>
    <w:p>
      <w:r>
        <w:t>- Analytical (EDD): reporting, consolidation, historical</w:t>
      </w:r>
    </w:p>
    <w:p/>
    <w:p>
      <w:r>
        <w:t>Aggregation levels:</w:t>
      </w:r>
    </w:p>
    <w:p>
      <w:r>
        <w:t>- MID (POS + contract)</w:t>
      </w:r>
    </w:p>
    <w:p>
      <w:r>
        <w:t>- Merchant</w:t>
      </w:r>
    </w:p>
    <w:p>
      <w:r>
        <w:t>- Organization (regional, legal, national)</w:t>
      </w:r>
    </w:p>
    <w:p/>
    <w:p>
      <w:r>
        <w:t>2. Constraints</w:t>
      </w:r>
    </w:p>
    <w:p/>
    <w:p>
      <w:r>
        <w:t>Functional:</w:t>
      </w:r>
    </w:p>
    <w:p>
      <w:r>
        <w:t>- Key = (MID, business_date, currency)</w:t>
      </w:r>
    </w:p>
    <w:p>
      <w:r>
        <w:t>- Event-driven aggregation</w:t>
      </w:r>
    </w:p>
    <w:p>
      <w:r>
        <w:t>- Business timestamp driven</w:t>
      </w:r>
    </w:p>
    <w:p>
      <w:r>
        <w:t>- Late event correction supported</w:t>
      </w:r>
    </w:p>
    <w:p>
      <w:r>
        <w:t>- Decoupled architecture</w:t>
      </w:r>
    </w:p>
    <w:p/>
    <w:p>
      <w:r>
        <w:t>Non-functional:</w:t>
      </w:r>
    </w:p>
    <w:p>
      <w:r>
        <w:t>- Near real-time freshness</w:t>
      </w:r>
    </w:p>
    <w:p>
      <w:r>
        <w:t>- Scalable (Kafka partitions)</w:t>
      </w:r>
    </w:p>
    <w:p>
      <w:r>
        <w:t>- Fault tolerant (state store)</w:t>
      </w:r>
    </w:p>
    <w:p>
      <w:r>
        <w:t>- 10-day retention in streaming layer</w:t>
      </w:r>
    </w:p>
    <w:p>
      <w:r>
        <w:t>- Controlled DB writes</w:t>
      </w:r>
    </w:p>
    <w:p/>
    <w:p>
      <w:r>
        <w:t>3. Solution Comparison</w:t>
      </w:r>
    </w:p>
    <w:p/>
    <w:p>
      <w:r>
        <w:t>Streaming (Kafka Streams):</w:t>
      </w:r>
    </w:p>
    <w:p>
      <w:r>
        <w:t>- Incremental, real-time, scalable</w:t>
      </w:r>
    </w:p>
    <w:p/>
    <w:p>
      <w:r>
        <w:t>Materialized Views:</w:t>
      </w:r>
    </w:p>
    <w:p>
      <w:r>
        <w:t>- Simpler but less real-time</w:t>
      </w:r>
    </w:p>
    <w:p/>
    <w:p>
      <w:r>
        <w:t>Decision: Kafka Streams</w:t>
      </w:r>
    </w:p>
    <w:p/>
    <w:p>
      <w:r>
        <w:t>4. Architecture</w:t>
      </w:r>
    </w:p>
    <w:p/>
    <w:p>
      <w:r>
        <w:t>Input topic:</w:t>
      </w:r>
    </w:p>
    <w:p>
      <w:r>
        <w:t>payment.transaction.enriched.v1</w:t>
      </w:r>
    </w:p>
    <w:p/>
    <w:p>
      <w:r>
        <w:t>Processing:</w:t>
      </w:r>
    </w:p>
    <w:p>
      <w:r>
        <w:t>filter -&gt; rekey -&gt; aggregate -&gt; publish</w:t>
      </w:r>
    </w:p>
    <w:p/>
    <w:p>
      <w:r>
        <w:t>Output:</w:t>
      </w:r>
    </w:p>
    <w:p>
      <w:r>
        <w:t>kpi.store.day.current.v1</w:t>
      </w:r>
    </w:p>
    <w:p/>
    <w:p>
      <w:r>
        <w:t>State store:</w:t>
      </w:r>
    </w:p>
    <w:p>
      <w:r>
        <w:t>Key = MID|date|currency</w:t>
      </w:r>
    </w:p>
    <w:p>
      <w:r>
        <w:t>Retention = 10 days</w:t>
      </w:r>
    </w:p>
    <w:p/>
    <w:p>
      <w:r>
        <w:t>Exposure:</w:t>
      </w:r>
    </w:p>
    <w:p>
      <w:r>
        <w:t>- MongoDB read model</w:t>
      </w:r>
    </w:p>
    <w:p>
      <w:r>
        <w:t>- REST API</w:t>
      </w:r>
    </w:p>
    <w:p>
      <w:r>
        <w:t>- Vision portal</w:t>
      </w:r>
    </w:p>
    <w:p/>
    <w:p>
      <w:r>
        <w:t>5. Responsibilities</w:t>
      </w:r>
    </w:p>
    <w:p/>
    <w:p>
      <w:r>
        <w:t>Card Payment Data Platform:</w:t>
      </w:r>
    </w:p>
    <w:p>
      <w:r>
        <w:t>- Compute KPIs</w:t>
      </w:r>
    </w:p>
    <w:p>
      <w:r>
        <w:t>- Maintain state</w:t>
      </w:r>
    </w:p>
    <w:p>
      <w:r>
        <w:t>- Publish topic</w:t>
      </w:r>
    </w:p>
    <w:p>
      <w:r>
        <w:t>- Expose APIs</w:t>
      </w:r>
    </w:p>
    <w:p/>
    <w:p>
      <w:r>
        <w:t>Reporting:</w:t>
      </w:r>
    </w:p>
    <w:p>
      <w:r>
        <w:t>- Consume KPI topic</w:t>
      </w:r>
    </w:p>
    <w:p>
      <w:r>
        <w:t>- Generate EDD reports</w:t>
      </w:r>
    </w:p>
    <w:p>
      <w:r>
        <w:t>- Perform advanced aggregation</w:t>
      </w:r>
    </w:p>
    <w:p/>
    <w:p>
      <w:r>
        <w:t>Vision Portal:</w:t>
      </w:r>
    </w:p>
    <w:p>
      <w:r>
        <w:t>- Consume APIs</w:t>
      </w:r>
    </w:p>
    <w:p>
      <w:r>
        <w:t>- Display dashboards</w:t>
      </w:r>
    </w:p>
    <w:p/>
    <w:p>
      <w:r>
        <w:t>6. Flow</w:t>
      </w:r>
    </w:p>
    <w:p/>
    <w:p>
      <w:r>
        <w:t>Events -&gt; Kafka Streams -&gt; KPI topic -&gt; Reporting + API -&gt; Vision</w:t>
      </w:r>
    </w:p>
    <w:p/>
    <w:p>
      <w:r>
        <w:t>7. Principles</w:t>
      </w:r>
    </w:p>
    <w:p/>
    <w:p>
      <w:r>
        <w:t>- Single source of truth</w:t>
      </w:r>
    </w:p>
    <w:p>
      <w:r>
        <w:t>- Event-driven</w:t>
      </w:r>
    </w:p>
    <w:p>
      <w:r>
        <w:t>- Decoupled</w:t>
      </w:r>
    </w:p>
    <w:p>
      <w:r>
        <w:t>- Scalable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